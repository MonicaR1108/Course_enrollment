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1 Task Sheet - Linux Basics - Introduction &amp; File System</w:t>
      </w:r>
    </w:p>
    <w:p>
      <w:pPr>
        <w:pStyle w:val="Heading2"/>
      </w:pPr>
      <w:r>
        <w:t>Overview</w:t>
      </w:r>
    </w:p>
    <w:p>
      <w:r>
        <w:t>Today you will learn about Linux Basics - Introduction &amp; File System. You are expected to practice the tasks, document your learnings, and demonstrate them in the evening session.</w:t>
      </w:r>
    </w:p>
    <w:p>
      <w:pPr>
        <w:pStyle w:val="Heading2"/>
      </w:pPr>
      <w:r>
        <w:t>Learning Objectives</w:t>
      </w:r>
    </w:p>
    <w:p>
      <w:pPr>
        <w:pStyle w:val="ListBullet"/>
      </w:pPr>
      <w:r>
        <w:t>Understand what Linux is and why it is used in DevOps.</w:t>
      </w:r>
    </w:p>
    <w:p>
      <w:pPr>
        <w:pStyle w:val="ListBullet"/>
      </w:pPr>
      <w:r>
        <w:t>Open and use the Linux terminal.</w:t>
      </w:r>
    </w:p>
    <w:p>
      <w:pPr>
        <w:pStyle w:val="ListBullet"/>
      </w:pPr>
      <w:r>
        <w:t>Navigate the Linux filesystem using pwd, ls, cd.</w:t>
      </w:r>
    </w:p>
    <w:p>
      <w:pPr>
        <w:pStyle w:val="ListBullet"/>
      </w:pPr>
      <w:r>
        <w:t>Create, view, and remove files/directories using touch, cat, mkdir, rm.</w:t>
      </w:r>
    </w:p>
    <w:p>
      <w:pPr>
        <w:pStyle w:val="ListBullet"/>
      </w:pPr>
      <w:r>
        <w:t>Use man and --help to find command usage.</w:t>
      </w:r>
    </w:p>
    <w:p>
      <w:pPr>
        <w:pStyle w:val="Heading2"/>
      </w:pPr>
      <w:r>
        <w:t>Study &amp; Practice Tasks</w:t>
      </w:r>
    </w:p>
    <w:p>
      <w:pPr>
        <w:pStyle w:val="ListNumber"/>
      </w:pPr>
      <w:r>
        <w:t>Read about Linux and its importance in Cloud/DevOps.</w:t>
      </w:r>
    </w:p>
    <w:p>
      <w:pPr>
        <w:pStyle w:val="ListNumber"/>
      </w:pPr>
      <w:r>
        <w:t>Open the terminal in your system or VM.</w:t>
      </w:r>
    </w:p>
    <w:p>
      <w:pPr>
        <w:pStyle w:val="ListNumber"/>
      </w:pPr>
      <w:r>
        <w:t>Run and practice commands: pwd, ls, cd, mkdir, touch, cat, rm, rmdir.</w:t>
      </w:r>
    </w:p>
    <w:p>
      <w:pPr>
        <w:pStyle w:val="ListNumber"/>
      </w:pPr>
      <w:r>
        <w:t>Explore options for ls: ls -l, ls -a.</w:t>
      </w:r>
    </w:p>
    <w:p>
      <w:pPr>
        <w:pStyle w:val="ListNumber"/>
      </w:pPr>
      <w:r>
        <w:t>Document each command with its purpose and example output.</w:t>
      </w:r>
    </w:p>
    <w:p>
      <w:pPr>
        <w:pStyle w:val="Heading2"/>
      </w:pPr>
      <w:r>
        <w:t>Hands-On Exercise</w:t>
      </w:r>
    </w:p>
    <w:p>
      <w:r>
        <w:t>1. Create a directory 'practice'.</w:t>
        <w:br/>
        <w:t>2. Create 3 files inside it.</w:t>
        <w:br/>
        <w:t>3. List files in long format.</w:t>
        <w:br/>
        <w:t>4. Add text to a file using echo and view with cat.</w:t>
        <w:br/>
        <w:t>5. Remove one file and verify.</w:t>
      </w:r>
    </w:p>
    <w:p>
      <w:pPr>
        <w:pStyle w:val="Heading2"/>
      </w:pPr>
      <w:r>
        <w:t>Documentation Requirement</w:t>
      </w:r>
    </w:p>
    <w:p>
      <w:r>
        <w:t>Commands used, purpose, outputs, challenges faced.</w:t>
      </w:r>
    </w:p>
    <w:p>
      <w:pPr>
        <w:pStyle w:val="Heading2"/>
      </w:pPr>
      <w:r>
        <w:t>Evening Demo</w:t>
      </w:r>
    </w:p>
    <w:p>
      <w:r>
        <w:t>Present what you learned, demo commands, and walk through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